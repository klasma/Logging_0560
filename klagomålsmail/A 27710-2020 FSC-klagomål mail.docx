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27710-2020 i Boxholms kommun har hittats 11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