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28407-2026 i Boxholms kommun</w:t>
      </w:r>
    </w:p>
    <w:p>
      <w:r>
        <w:t>Denna tillsynsbegäran behandlar höga naturvärden i avverkningsanmälan A 28407-2026 i Boxholms kommun som inkom 2026-06-24 och omfattar 2,9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8407-2026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6434043, E 516314 i SWEREF 99 TM.</w:t>
      </w:r>
    </w:p>
    <w:p>
      <w:r>
        <w:t>Inom 16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