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26258-2020 i Boxholms kommun</w:t>
      </w:r>
    </w:p>
    <w:p>
      <w:r>
        <w:t>Detta dokument behandlar höga naturvärden i avverkningsanmälan A 26258-2020 i Boxholms kommun. Denna avverkningsanmälan inkom 2020-06-04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läderbagge (VU, §4a), gammelekslav (NT), gul dropplav (NT), hjälmbrosklav (NT), oxtungssvamp (NT), rosa skärelav (NT), rödbrun blekspik (NT), skuggorangelav (NT), brun nållav (S), gulpudrad spiklav (S) och kornig nållav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26258-2020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6447336, E 502618 i SWEREF 99 TM.</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Artdatabenken,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