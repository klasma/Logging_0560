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1904-2024 i Boxholms kommun</w:t>
      </w:r>
    </w:p>
    <w:p>
      <w:r>
        <w:t>Detta dokument behandlar höga naturvärden i avverkningsanmälan A 1904-2024 i Boxholms kommun. Denna avverkningsanmälan inkom 2024-01-17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stubbspretmossa (S) och vanlig padda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1588"/>
            <wp:docPr id="1" name="Picture 1"/>
            <wp:cNvGraphicFramePr>
              <a:graphicFrameLocks noChangeAspect="1"/>
            </wp:cNvGraphicFramePr>
            <a:graphic>
              <a:graphicData uri="http://schemas.openxmlformats.org/drawingml/2006/picture">
                <pic:pic>
                  <pic:nvPicPr>
                    <pic:cNvPr id="0" name="A 1904-2024 karta.png"/>
                    <pic:cNvPicPr/>
                  </pic:nvPicPr>
                  <pic:blipFill>
                    <a:blip r:embed="rId16"/>
                    <a:stretch>
                      <a:fillRect/>
                    </a:stretch>
                  </pic:blipFill>
                  <pic:spPr>
                    <a:xfrm>
                      <a:off x="0" y="0"/>
                      <a:ext cx="5486400" cy="5081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6434782, E 516399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