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40479-2023 i Boxholms kommun</w:t>
      </w:r>
    </w:p>
    <w:p>
      <w:r>
        <w:t>Detta dokument behandlar höga naturvärden i avverkningsanmälan A 40479-2023 i Boxholms kommun. Denna avverkningsanmälan inkom 2023-09-01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pimpinellros (RE), rutlåsbräken (VU, §8), hårig blombock (NT), smalsprötad bastardsvärmare (NT) och grönvit nattviol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40479-2023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6432286, E 518369 i SWEREF 99 TM.</w:t>
      </w:r>
    </w:p>
    <w:p>
      <w:pPr>
        <w:pStyle w:val="Heading1"/>
      </w:pPr>
      <w:r>
        <w:t>Fridlysta arter</w:t>
      </w:r>
    </w:p>
    <w:p>
      <w:r>
        <w:t>Följande fridlysta arter har sina livsmiljöer och växtplatser i den avverkningsanmälda skogen: rutlåsbräken (VU, §8)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