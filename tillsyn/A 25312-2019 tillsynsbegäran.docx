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25312-2019 i Boxholms kommun</w:t>
      </w:r>
    </w:p>
    <w:p>
      <w:r>
        <w:t>Detta dokument behandlar höga naturvärden i avverkningsanmälan A 25312-2019 i Boxholms kommun. Denna avverkningsanmälan inkom 2019-05-21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25312-2019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6452083, E 502766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