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57570-2023 i Boxholms kommun</w:t>
      </w:r>
    </w:p>
    <w:p>
      <w:r>
        <w:t>Denna tillsynsbegäran behandlar höga naturvärden i avverkningsanmälan A 57570-2023 i Boxholms kommun som inkom 2023-11-16 och omfattar 1,5 ha.</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57570-2023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6447473, E 503341 i SWEREF 99 TM.</w:t>
      </w:r>
    </w:p>
    <w:p>
      <w:r>
        <w:t>Inom 15 meter från avverkningsanmälan finns fynd av 1 naturvårdsarter, varav 1 är rödlistad, 1 är fridlyst och 1 är typisk (T): nötkråka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