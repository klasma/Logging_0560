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2669-2022 i Boxholms kommun</w:t>
      </w:r>
    </w:p>
    <w:p>
      <w:r>
        <w:t>Denna tillsynsbegäran behandlar höga naturvärden i avverkningsanmälan A 2669-2022 i Boxholms kommun som inkom 2022-01-19 och omfattar 2,3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2669-2022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6455946, E 495035 i SWEREF 99 TM.</w:t>
      </w:r>
    </w:p>
    <w:p>
      <w:r>
        <w:t>I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