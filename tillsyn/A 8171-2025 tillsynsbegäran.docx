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8171-2025 i Boxholms kommun</w:t>
      </w:r>
    </w:p>
    <w:p>
      <w:r>
        <w:t>Detta dokument behandlar höga naturvärden i avverkningsanmälan A 8171-2025 i Boxholms kommun. Denna avverkningsanmälan inkom 2025-02-20 08:52:21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3793"/>
            <wp:docPr id="1" name="Picture 1"/>
            <wp:cNvGraphicFramePr>
              <a:graphicFrameLocks noChangeAspect="1"/>
            </wp:cNvGraphicFramePr>
            <a:graphic>
              <a:graphicData uri="http://schemas.openxmlformats.org/drawingml/2006/picture">
                <pic:pic>
                  <pic:nvPicPr>
                    <pic:cNvPr id="0" name="A 8171-2025 karta.png"/>
                    <pic:cNvPicPr/>
                  </pic:nvPicPr>
                  <pic:blipFill>
                    <a:blip r:embed="rId16"/>
                    <a:stretch>
                      <a:fillRect/>
                    </a:stretch>
                  </pic:blipFill>
                  <pic:spPr>
                    <a:xfrm>
                      <a:off x="0" y="0"/>
                      <a:ext cx="5486400" cy="3123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6431533, E 517783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