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71028-2021 i Boxholms kommun</w:t>
      </w:r>
    </w:p>
    <w:p>
      <w:r>
        <w:t>Detta dokument behandlar höga naturvärden i avverkningsanmälan A 71028-2021 i Boxholms kommun. Denna avverkningsanmälan inkom 2021-12-07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bredgentiana (EN, §8) och jordtistel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71028-2021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6454307, E 504440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