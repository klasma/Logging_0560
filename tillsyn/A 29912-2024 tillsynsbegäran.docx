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29912-2024 i Boxholms kommun</w:t>
      </w:r>
    </w:p>
    <w:p>
      <w:r>
        <w:t>Detta dokument behandlar höga naturvärden i avverkningsanmälan A 29912-2024 i Boxholms kommun. Denna avverkningsanmälan inkom 2024-07-14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svart trolldruva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05730"/>
            <wp:docPr id="1" name="Picture 1"/>
            <wp:cNvGraphicFramePr>
              <a:graphicFrameLocks noChangeAspect="1"/>
            </wp:cNvGraphicFramePr>
            <a:graphic>
              <a:graphicData uri="http://schemas.openxmlformats.org/drawingml/2006/picture">
                <pic:pic>
                  <pic:nvPicPr>
                    <pic:cNvPr id="0" name="A 29912-2024 karta.png"/>
                    <pic:cNvPicPr/>
                  </pic:nvPicPr>
                  <pic:blipFill>
                    <a:blip r:embed="rId16"/>
                    <a:stretch>
                      <a:fillRect/>
                    </a:stretch>
                  </pic:blipFill>
                  <pic:spPr>
                    <a:xfrm>
                      <a:off x="0" y="0"/>
                      <a:ext cx="5486400" cy="53057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6451972, E 499307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