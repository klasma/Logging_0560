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10162-2024 i Boxholms kommun</w:t>
      </w:r>
    </w:p>
    <w:p>
      <w:r>
        <w:t>Detta dokument behandlar höga naturvärden i avverkningsanmälan A 10162-2024 i Boxholms kommun. Denna avverkningsanmälan inkom 2024-03-13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grynig filtlav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10162-2024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6426364, E 518696 i SWEREF 99 TM.</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