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62647-2025 i Boxholms kommun</w:t>
      </w:r>
    </w:p>
    <w:p>
      <w:r>
        <w:t>Detta klagomål behandlar höga naturvärden i avverkningsanmälan A 62647-2025 i Boxholms kommun som inkom 2025-12-17 och omfattar 1,0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62647-2025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6452007, E 499088 i SWEREF 99 TM.</w:t>
      </w:r>
    </w:p>
    <w:p>
      <w:r>
        <w:t>Inom 21 meter från avverkningsanmälan finns fynd av 3 naturvårdsarter, varav 1 är rödlistad, 2 är typiska (T) och 2 är signalarter (S): lungrot (VU), fällmossa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