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44074-2022 i Boxholms kommun</w:t>
      </w:r>
    </w:p>
    <w:p>
      <w:r>
        <w:t>Detta dokument behandlar höga naturvärden i avverkningsanmälan A 44074-2022 i Boxholms kommun. Denna avverkningsanmälan inkom 2022-10-05 00:00:00 och omfattar 3,5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44074-2022 karta knärot.png"/>
                    <pic:cNvPicPr/>
                  </pic:nvPicPr>
                  <pic:blipFill>
                    <a:blip r:embed="rId16"/>
                    <a:stretch>
                      <a:fillRect/>
                    </a:stretch>
                  </pic:blipFill>
                  <pic:spPr>
                    <a:xfrm>
                      <a:off x="0" y="0"/>
                      <a:ext cx="5486400" cy="513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6445293, E 501878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