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26638-2023 i Boxholms kommun</w:t>
      </w:r>
    </w:p>
    <w:p>
      <w:r>
        <w:t>Detta klagomål behandlar höga naturvärden i avverkningsanmälan A 26638-2023 i Boxholms kommun som inkom 2023-06-15 och omfattar 8,4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26638-2023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6455065, E 494935 i SWEREF 99 TM.</w:t>
      </w:r>
    </w:p>
    <w:p>
      <w:r>
        <w:t>Inom 24 meter från avverkningsanmälan finns fynd av 2 naturvårdsarter, varav 2 är rödlistade och 2 är typiska (T): ullticka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