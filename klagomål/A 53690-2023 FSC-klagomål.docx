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53690-2023 i Boxholms kommun</w:t>
      </w:r>
    </w:p>
    <w:p>
      <w:r>
        <w:t>Detta dokument behandlar höga naturvärden i avverkningsanmälan A 53690-2023 i Boxholms kommun. Denna avverkningsanmälan inkom 2023-10-31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kvällsmaskros (VU), dvärghäxört (S),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3690-2023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6435873, E 518139 i SWEREF 99 TM.</w:t>
      </w:r>
    </w:p>
    <w:p>
      <w:pPr>
        <w:pStyle w:val="Heading1"/>
      </w:pPr>
      <w:r>
        <w:t>Fridlysta arter</w:t>
      </w:r>
    </w:p>
    <w:p>
      <w:r>
        <w:t>Följande fridlysta arter har sina livsmiljöer och växtplatser i den avverkningsanmälda skogen: blåsippa (§9) och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643305"/>
            <wp:docPr id="2" name="Picture 2"/>
            <wp:cNvGraphicFramePr>
              <a:graphicFrameLocks noChangeAspect="1"/>
            </wp:cNvGraphicFramePr>
            <a:graphic>
              <a:graphicData uri="http://schemas.openxmlformats.org/drawingml/2006/picture">
                <pic:pic>
                  <pic:nvPicPr>
                    <pic:cNvPr id="0" name="A 53690-2023 karta knärot.png"/>
                    <pic:cNvPicPr/>
                  </pic:nvPicPr>
                  <pic:blipFill>
                    <a:blip r:embed="rId17"/>
                    <a:stretch>
                      <a:fillRect/>
                    </a:stretch>
                  </pic:blipFill>
                  <pic:spPr>
                    <a:xfrm>
                      <a:off x="0" y="0"/>
                      <a:ext cx="5486400" cy="56433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6435873, E 518139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