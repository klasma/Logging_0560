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63334-2019 i Boxholms kommun</w:t>
      </w:r>
    </w:p>
    <w:p>
      <w:r>
        <w:t>Detta dokument behandlar höga naturvärden i avverkningsanmälan A 63334-2019 i Boxholms kommun. Denna avverkningsanmälan inkom 2019-11-25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svart trolldruva (S),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63334-2019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6438356, E 502337 i SWEREF 99 TM.</w:t>
      </w:r>
    </w:p>
    <w:p>
      <w:pPr>
        <w:pStyle w:val="Heading1"/>
      </w:pPr>
      <w:r>
        <w:t>Fridlysta arter</w:t>
      </w:r>
    </w:p>
    <w:p>
      <w:r>
        <w:t>Följande fridlysta arter har sina livsmiljöer och växtplatser i den avverkningsanmälda skogen: grönvit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