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4004-2026 i Boxholms kommun</w:t>
      </w:r>
    </w:p>
    <w:p>
      <w:r>
        <w:t>Detta klagomål behandlar höga naturvärden i avverkningsanmälan A 4004-2026 i Boxholms kommun som inkom 2026-01-22 och omfattar 2,7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4004-2026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6447831, E 492864 i SWEREF 99 TM.</w:t>
      </w:r>
    </w:p>
    <w:p>
      <w:r>
        <w:t>I och inom 1 meter från avverkningsanmälan finns fynd av 2 naturvårdsarter, varav 1 är rödlistad, 1 är fridlyst och 1 är typisk (T): krokfibbla (VU)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