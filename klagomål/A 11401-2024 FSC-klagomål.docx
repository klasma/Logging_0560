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11401-2024 i Boxholms kommun</w:t>
      </w:r>
    </w:p>
    <w:p>
      <w:r>
        <w:t>Detta klagomål behandlar höga naturvärden i avverkningsanmälan A 11401-2024 i Boxholms kommun som inkom 2024-03-21 och omfattar 0,4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11401-2024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6427499, E 518892 i SWEREF 99 TM.</w:t>
      </w:r>
    </w:p>
    <w:p>
      <w:r>
        <w:t>Inom 19 meter från avverkningsanmälan finns fynd av 5 naturvårdsarter, varav 5 är typiska (T) och 5 är signalarter (S): fällmossa (S, T), grov fjädermossa (S, T), platt fjädermossa (S, T), tibast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