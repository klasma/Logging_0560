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6405-2022 i Boxholms kommun.</w:t>
      </w:r>
    </w:p>
    <w:p>
      <w:r>
        <w:t>I det samrådsanmälda området har 30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